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Blooming Birthday Garden v7.0</w:t>
        <w:br/>
        <w:t>Project Bible (Extended Edition)</w:t>
      </w:r>
    </w:p>
    <w:p>
      <w:r>
        <w:rPr>
          <w:b/>
        </w:rPr>
        <w:t>Project Goal</w:t>
        <w:br/>
      </w:r>
      <w:r>
        <w:t>Create a handcrafted luxury interactive birthday website for Azka Keyla Zaelani, designed and dedicated by Daffa Rafi Syakieb. The website should feel like opening a real bouquet and receiving a heartfelt gift from someone who cannot be physically present because he is in Singapore while she celebrates in Jombang.</w:t>
      </w:r>
    </w:p>
    <w:p>
      <w:pPr>
        <w:pStyle w:val="Heading2"/>
      </w:pPr>
      <w:r>
        <w:t>Core Philosophy</w:t>
      </w:r>
    </w:p>
    <w:p>
      <w:pPr>
        <w:pStyle w:val="ListBullet"/>
      </w:pPr>
      <w:r>
        <w:t>Do not build a generic birthday landing page.</w:t>
      </w:r>
    </w:p>
    <w:p>
      <w:pPr>
        <w:pStyle w:val="ListBullet"/>
      </w:pPr>
      <w:r>
        <w:t>Every animation should support emotion.</w:t>
      </w:r>
    </w:p>
    <w:p>
      <w:pPr>
        <w:pStyle w:val="ListBullet"/>
      </w:pPr>
      <w:r>
        <w:t>Flowers are the storytelling language.</w:t>
      </w:r>
    </w:p>
    <w:p>
      <w:pPr>
        <w:pStyle w:val="ListBullet"/>
      </w:pPr>
      <w:r>
        <w:t>Warmth is more important than complexity.</w:t>
      </w:r>
    </w:p>
    <w:p>
      <w:pPr>
        <w:pStyle w:val="ListBullet"/>
      </w:pPr>
      <w:r>
        <w:t>Quality over quantity, but rich in detail.</w:t>
      </w:r>
    </w:p>
    <w:p>
      <w:pPr>
        <w:pStyle w:val="Heading2"/>
      </w:pPr>
      <w:r>
        <w:t>Visual Identity</w:t>
      </w:r>
    </w:p>
    <w:p>
      <w:pPr>
        <w:pStyle w:val="ListBullet"/>
      </w:pPr>
      <w:r>
        <w:t>Luxury florist aesthetic.</w:t>
      </w:r>
    </w:p>
    <w:p>
      <w:pPr>
        <w:pStyle w:val="ListBullet"/>
      </w:pPr>
      <w:r>
        <w:t>Editorial magazine layout.</w:t>
      </w:r>
    </w:p>
    <w:p>
      <w:pPr>
        <w:pStyle w:val="ListBullet"/>
      </w:pPr>
      <w:r>
        <w:t>Pressed flowers.</w:t>
      </w:r>
    </w:p>
    <w:p>
      <w:pPr>
        <w:pStyle w:val="ListBullet"/>
      </w:pPr>
      <w:r>
        <w:t>Handmade paper textures.</w:t>
      </w:r>
    </w:p>
    <w:p>
      <w:pPr>
        <w:pStyle w:val="ListBullet"/>
      </w:pPr>
      <w:r>
        <w:t>Rose-gold accents.</w:t>
      </w:r>
    </w:p>
    <w:p>
      <w:pPr>
        <w:pStyle w:val="ListBullet"/>
      </w:pPr>
      <w:r>
        <w:t>Cream and blush palette.</w:t>
      </w:r>
    </w:p>
    <w:p>
      <w:pPr>
        <w:pStyle w:val="ListBullet"/>
      </w:pPr>
      <w:r>
        <w:t>Soft glassmorphism only where appropriate.</w:t>
      </w:r>
    </w:p>
    <w:p>
      <w:pPr>
        <w:pStyle w:val="ListBullet"/>
      </w:pPr>
      <w:r>
        <w:t>Rounded corners and elegant spacing.</w:t>
      </w:r>
    </w:p>
    <w:p>
      <w:pPr>
        <w:pStyle w:val="Heading2"/>
      </w:pPr>
      <w:r>
        <w:t>Living World</w:t>
      </w:r>
    </w:p>
    <w:p>
      <w:pPr>
        <w:pStyle w:val="ListBullet"/>
      </w:pPr>
      <w:r>
        <w:t>Petals drift occasionally.</w:t>
      </w:r>
    </w:p>
    <w:p>
      <w:pPr>
        <w:pStyle w:val="ListBullet"/>
      </w:pPr>
      <w:r>
        <w:t>Butterflies randomly land on flowers.</w:t>
      </w:r>
    </w:p>
    <w:p>
      <w:pPr>
        <w:pStyle w:val="ListBullet"/>
      </w:pPr>
      <w:r>
        <w:t>Leaves sway with simulated wind.</w:t>
      </w:r>
    </w:p>
    <w:p>
      <w:pPr>
        <w:pStyle w:val="ListBullet"/>
      </w:pPr>
      <w:r>
        <w:t>Golden-hour lighting.</w:t>
      </w:r>
    </w:p>
    <w:p>
      <w:pPr>
        <w:pStyle w:val="ListBullet"/>
      </w:pPr>
      <w:r>
        <w:t>Fireflies appear in darker scenes.</w:t>
      </w:r>
    </w:p>
    <w:p>
      <w:pPr>
        <w:pStyle w:val="ListBullet"/>
      </w:pPr>
      <w:r>
        <w:t>Floating pollen and subtle bokeh.</w:t>
      </w:r>
    </w:p>
    <w:p>
      <w:pPr>
        <w:pStyle w:val="ListBullet"/>
      </w:pPr>
      <w:r>
        <w:t>Parallax depth layers.</w:t>
      </w:r>
    </w:p>
    <w:p>
      <w:pPr>
        <w:pStyle w:val="Heading2"/>
      </w:pPr>
      <w:r>
        <w:t>Story Chapters</w:t>
      </w:r>
    </w:p>
    <w:p>
      <w:pPr>
        <w:pStyle w:val="ListBullet"/>
      </w:pPr>
      <w:r>
        <w:t>Opening gift box.</w:t>
      </w:r>
    </w:p>
    <w:p>
      <w:pPr>
        <w:pStyle w:val="ListBullet"/>
      </w:pPr>
      <w:r>
        <w:t>Garden awakening.</w:t>
      </w:r>
    </w:p>
    <w:p>
      <w:pPr>
        <w:pStyle w:val="ListBullet"/>
      </w:pPr>
      <w:r>
        <w:t>Birthday hero.</w:t>
      </w:r>
    </w:p>
    <w:p>
      <w:pPr>
        <w:pStyle w:val="ListBullet"/>
      </w:pPr>
      <w:r>
        <w:t>Handwritten letter.</w:t>
      </w:r>
    </w:p>
    <w:p>
      <w:pPr>
        <w:pStyle w:val="ListBullet"/>
      </w:pPr>
      <w:r>
        <w:t>Music experience.</w:t>
      </w:r>
    </w:p>
    <w:p>
      <w:pPr>
        <w:pStyle w:val="ListBullet"/>
      </w:pPr>
      <w:r>
        <w:t>Gallery scrapbook.</w:t>
      </w:r>
    </w:p>
    <w:p>
      <w:pPr>
        <w:pStyle w:val="ListBullet"/>
      </w:pPr>
      <w:r>
        <w:t>Flower language.</w:t>
      </w:r>
    </w:p>
    <w:p>
      <w:pPr>
        <w:pStyle w:val="ListBullet"/>
      </w:pPr>
      <w:r>
        <w:t>Bouquet builder.</w:t>
      </w:r>
    </w:p>
    <w:p>
      <w:pPr>
        <w:pStyle w:val="ListBullet"/>
      </w:pPr>
      <w:r>
        <w:t>Across the Distance.</w:t>
      </w:r>
    </w:p>
    <w:p>
      <w:pPr>
        <w:pStyle w:val="ListBullet"/>
      </w:pPr>
      <w:r>
        <w:t>Birthday cake.</w:t>
      </w:r>
    </w:p>
    <w:p>
      <w:pPr>
        <w:pStyle w:val="ListBullet"/>
      </w:pPr>
      <w:r>
        <w:t>Final bouquet.</w:t>
      </w:r>
    </w:p>
    <w:p>
      <w:pPr>
        <w:pStyle w:val="Heading2"/>
      </w:pPr>
      <w:r>
        <w:t>Personalization</w:t>
      </w:r>
    </w:p>
    <w:p>
      <w:pPr>
        <w:pStyle w:val="ListBullet"/>
      </w:pPr>
      <w:r>
        <w:t>Recipient: Azka Keyla Zaelani.</w:t>
      </w:r>
    </w:p>
    <w:p>
      <w:pPr>
        <w:pStyle w:val="ListBullet"/>
      </w:pPr>
      <w:r>
        <w:t>Birthday: 21 July 2026.</w:t>
      </w:r>
    </w:p>
    <w:p>
      <w:pPr>
        <w:pStyle w:val="ListBullet"/>
      </w:pPr>
      <w:r>
        <w:t>Birth year: 2009.</w:t>
      </w:r>
    </w:p>
    <w:p>
      <w:pPr>
        <w:pStyle w:val="ListBullet"/>
      </w:pPr>
      <w:r>
        <w:t>Creator: Daffa Rafi Syakieb.</w:t>
      </w:r>
    </w:p>
    <w:p>
      <w:pPr>
        <w:pStyle w:val="ListBullet"/>
      </w:pPr>
      <w:r>
        <w:t>Theme: Flowers and bouquets.</w:t>
      </w:r>
    </w:p>
    <w:p>
      <w:pPr>
        <w:pStyle w:val="ListBullet"/>
      </w:pPr>
      <w:r>
        <w:t>Across the Distance: Singapore to Jombang.</w:t>
      </w:r>
    </w:p>
    <w:p>
      <w:pPr>
        <w:pStyle w:val="Heading2"/>
      </w:pPr>
      <w:r>
        <w:t>Micro Interactions</w:t>
      </w:r>
    </w:p>
    <w:p>
      <w:pPr>
        <w:pStyle w:val="ListBullet"/>
      </w:pPr>
      <w:r>
        <w:t>Hover creates tiny petals.</w:t>
      </w:r>
    </w:p>
    <w:p>
      <w:pPr>
        <w:pStyle w:val="ListBullet"/>
      </w:pPr>
      <w:r>
        <w:t>Buttons gently compress.</w:t>
      </w:r>
    </w:p>
    <w:p>
      <w:pPr>
        <w:pStyle w:val="ListBullet"/>
      </w:pPr>
      <w:r>
        <w:t>Cards float subtly.</w:t>
      </w:r>
    </w:p>
    <w:p>
      <w:pPr>
        <w:pStyle w:val="ListBullet"/>
      </w:pPr>
      <w:r>
        <w:t>Photos tilt naturally.</w:t>
      </w:r>
    </w:p>
    <w:p>
      <w:pPr>
        <w:pStyle w:val="ListBullet"/>
      </w:pPr>
      <w:r>
        <w:t>Letter unfolds like paper.</w:t>
      </w:r>
    </w:p>
    <w:p>
      <w:pPr>
        <w:pStyle w:val="ListBullet"/>
      </w:pPr>
      <w:r>
        <w:t>Wax seal breaks.</w:t>
      </w:r>
    </w:p>
    <w:p>
      <w:pPr>
        <w:pStyle w:val="ListBullet"/>
      </w:pPr>
      <w:r>
        <w:t>Bouquet grows after each completed section.</w:t>
      </w:r>
    </w:p>
    <w:p>
      <w:pPr>
        <w:pStyle w:val="Heading2"/>
      </w:pPr>
      <w:r>
        <w:t>Engineering</w:t>
      </w:r>
    </w:p>
    <w:p>
      <w:pPr>
        <w:pStyle w:val="ListBullet"/>
      </w:pPr>
      <w:r>
        <w:t>Preserve performance.</w:t>
      </w:r>
    </w:p>
    <w:p>
      <w:pPr>
        <w:pStyle w:val="ListBullet"/>
      </w:pPr>
      <w:r>
        <w:t>Mobile-first.</w:t>
      </w:r>
    </w:p>
    <w:p>
      <w:pPr>
        <w:pStyle w:val="ListBullet"/>
      </w:pPr>
      <w:r>
        <w:t>Semantic HTML.</w:t>
      </w:r>
    </w:p>
    <w:p>
      <w:pPr>
        <w:pStyle w:val="ListBullet"/>
      </w:pPr>
      <w:r>
        <w:t>Reusable CSS variables.</w:t>
      </w:r>
    </w:p>
    <w:p>
      <w:pPr>
        <w:pStyle w:val="ListBullet"/>
      </w:pPr>
      <w:r>
        <w:t>Lazy-load heavy assets.</w:t>
      </w:r>
    </w:p>
    <w:p>
      <w:pPr>
        <w:pStyle w:val="ListBullet"/>
      </w:pPr>
      <w:r>
        <w:t>No duplicate CSS.</w:t>
      </w:r>
    </w:p>
    <w:p>
      <w:pPr>
        <w:pStyle w:val="ListBullet"/>
      </w:pPr>
      <w:r>
        <w:t>Centralize editable content.</w:t>
      </w:r>
    </w:p>
    <w:p>
      <w:pPr>
        <w:pStyle w:val="Heading2"/>
      </w:pPr>
      <w:r>
        <w:t>Master Prompt for Replit AI</w:t>
      </w:r>
    </w:p>
    <w:p>
      <w:r>
        <w:t>Analyze the complete project before editing. Treat this document as the official product specification. Rebuild the visual experience from scratch while preserving useful engineering logic and functionality. Create a handcrafted luxury floral birthday experience, never a generic template. Every section should feel emotionally connected. Every flower should have purpose. Every animation should be smooth, intentional and elegant. Preserve responsiveness, accessibility and performance. Replace all graduation and ocean concepts with premium floral storytelling. Before finishing, perform a complete QA pass and ensure the website is production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